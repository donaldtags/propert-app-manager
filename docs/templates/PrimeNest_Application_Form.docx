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0"/>
        </w:rPr>
        <w:t>PrimeNest</w:t>
      </w:r>
    </w:p>
    <w:p>
      <w:pPr>
        <w:jc w:val="center"/>
      </w:pPr>
      <w:r>
        <w:rPr>
          <w:b/>
          <w:sz w:val="28"/>
        </w:rPr>
        <w:t>Tenant Application Form</w:t>
      </w:r>
    </w:p>
    <w:p>
      <w:pPr>
        <w:jc w:val="center"/>
      </w:pPr>
      <w:r>
        <w:rPr>
          <w:i/>
          <w:color w:val="666666"/>
          <w:sz w:val="18"/>
        </w:rPr>
        <w:t>Please complete all sections in full. Attach supporting documents where indicated.</w:t>
      </w:r>
    </w:p>
    <w:p/>
    <w:p>
      <w:r>
        <w:rPr>
          <w:b/>
          <w:color w:val="1D4ED8"/>
          <w:sz w:val="24"/>
        </w:rPr>
        <w:t>1. Property Applied For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Property / Unit: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Preferred Move-in Date: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Monthly Rent (USD):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Lease Term (months):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</w:tbl>
    <w:p/>
    <w:p>
      <w:r>
        <w:rPr>
          <w:b/>
          <w:color w:val="1D4ED8"/>
          <w:sz w:val="24"/>
        </w:rPr>
        <w:t>2. Applicant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Full Name: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Date of Birth: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National ID / Passport No.: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Phone Number: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Email Address: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Current Address: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Marital Status: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No. of Occupants: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</w:tbl>
    <w:p/>
    <w:p>
      <w:r>
        <w:rPr>
          <w:b/>
          <w:color w:val="1D4ED8"/>
          <w:sz w:val="24"/>
        </w:rPr>
        <w:t>3. Employment &amp; Income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Employer Name: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Job Title: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Employer Address: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Length of Employment: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Monthly Gross Income (USD):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Employer Phone: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Additional Income Source: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Additional Income Amount: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</w:tbl>
    <w:p>
      <w:r>
        <w:rPr>
          <w:i/>
          <w:sz w:val="18"/>
        </w:rPr>
        <w:t>Attach: Payslip, Proof of Employment, and 3 months’ Bank Statement.</w:t>
      </w:r>
    </w:p>
    <w:p/>
    <w:p>
      <w:r>
        <w:rPr>
          <w:b/>
          <w:color w:val="1D4ED8"/>
          <w:sz w:val="24"/>
        </w:rPr>
        <w:t>4. Emergency Contact &amp; References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Emergency Contact Name: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Relationship: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Emergency Contact Phone: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Emergency Contact Address: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Previous Landlord Name: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Previous Landlord Phone: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</w:tbl>
    <w:p/>
    <w:p>
      <w:r>
        <w:rPr>
          <w:b/>
          <w:color w:val="1D4ED8"/>
          <w:sz w:val="24"/>
        </w:rPr>
        <w:t>5. Declaration</w:t>
      </w:r>
    </w:p>
    <w:p>
      <w:pPr>
        <w:spacing w:after="320"/>
      </w:pPr>
      <w:r>
        <w:t>I declare that the information provided in this application is true and complete to the best of my knowledge. I understand that any false statement may result in rejection of this application or termination of any resulting lease agreement. I authorize PrimeNest and the landlord to verify the information provided, including employment, income, and reference checks.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Applicant Signature: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jc w:val="center"/>
      </w:pPr>
      <w:r>
        <w:rPr>
          <w:color w:val="999999"/>
          <w:sz w:val="16"/>
        </w:rPr>
        <w:t>PrimeNest · Property Application Form · For office use only below this line</w:t>
      </w:r>
    </w:p>
    <w:p/>
    <w:p>
      <w:r>
        <w:rPr>
          <w:sz w:val="18"/>
        </w:rPr>
        <w:t>Reviewed by: ___________________  Decision: □ Approved  □ Rejected 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